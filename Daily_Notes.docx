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Interview &amp; Learning Notes</w:t>
      </w:r>
    </w:p>
    <w:p>
      <w:r>
        <w:t>This document will be updated daily.</w:t>
        <w:br/>
      </w:r>
    </w:p>
    <w:p>
      <w:pPr>
        <w:pStyle w:val="Heading1"/>
      </w:pPr>
      <w:r>
        <w:t>React</w:t>
      </w:r>
    </w:p>
    <w:p>
      <w:pPr>
        <w:pStyle w:val="Heading2"/>
      </w:pPr>
      <w:r>
        <w:t>Why shouldn't we use array indexes as React keys?</w:t>
      </w:r>
    </w:p>
    <w:p>
      <w:r>
        <w:t>Keys identify component identity. Index keys can change when items are inserted/deleted, causing React to preserve the wrong component state.</w:t>
      </w:r>
    </w:p>
    <w:p>
      <w:pPr>
        <w:pStyle w:val="Heading2"/>
      </w:pPr>
      <w:r>
        <w:t>When does React re-render?</w:t>
      </w:r>
    </w:p>
    <w:p>
      <w:r>
        <w:t>When state, props, or context change, or a parent re-renders. React creates a new Virtual DOM, reconciles it, then updates the real DOM.</w:t>
      </w:r>
    </w:p>
    <w:p>
      <w:pPr>
        <w:pStyle w:val="Heading2"/>
      </w:pPr>
      <w:r>
        <w:t>Why use setTasks([...tasks,newTask]) instead of push?</w:t>
      </w:r>
    </w:p>
    <w:p>
      <w:r>
        <w:t>React state should be updated immutably by creating a new array reference.</w:t>
      </w:r>
    </w:p>
    <w:p>
      <w:pPr>
        <w:pStyle w:val="Heading2"/>
      </w:pPr>
      <w:r>
        <w:t>What is immutable state?</w:t>
      </w:r>
    </w:p>
    <w:p>
      <w:r>
        <w:t>Never mutate existing state directly; create new objects/arrays so React can detect changes efficiently.</w:t>
      </w:r>
    </w:p>
    <w:p>
      <w:pPr>
        <w:pStyle w:val="Heading1"/>
      </w:pPr>
      <w:r>
        <w:t>JavaScript</w:t>
      </w:r>
    </w:p>
    <w:p>
      <w:pPr>
        <w:pStyle w:val="Heading2"/>
      </w:pPr>
      <w:r>
        <w:t>Why use computed property names?</w:t>
      </w:r>
    </w:p>
    <w:p>
      <w:r>
        <w:t>Use [variable] when the property name comes from a variable. 'key' creates a literal property named key.</w:t>
      </w:r>
    </w:p>
    <w:p>
      <w:pPr>
        <w:pStyle w:val="Heading2"/>
      </w:pPr>
      <w:r>
        <w:t>Difference between user.key, user['key'], and user[key]?</w:t>
      </w:r>
    </w:p>
    <w:p>
      <w:r>
        <w:t>user.key and user['key'] access literal property 'key'. user[key] evaluates the variable key first.</w:t>
      </w:r>
    </w:p>
    <w:p>
      <w:pPr>
        <w:pStyle w:val="Heading1"/>
      </w:pPr>
      <w:r>
        <w:t>Node / Express</w:t>
      </w:r>
    </w:p>
    <w:p>
      <w:pPr>
        <w:pStyle w:val="Heading2"/>
      </w:pPr>
      <w:r>
        <w:t>Why doesn't Node run TypeScript directly?</w:t>
      </w:r>
    </w:p>
    <w:p>
      <w:r>
        <w:t>Node executes JavaScript. Tools like tsx compile/transpile TypeScript on the fly.</w:t>
      </w:r>
    </w:p>
    <w:p>
      <w:pPr>
        <w:pStyle w:val="Heading2"/>
      </w:pPr>
      <w:r>
        <w:t>Why use res.json()?</w:t>
      </w:r>
    </w:p>
    <w:p>
      <w:r>
        <w:t>It serializes JavaScript values to JSON and sends the correct response headers.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